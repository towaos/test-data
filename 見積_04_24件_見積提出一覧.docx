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sz w:val="52"/>
        </w:rPr>
        <w:t>見積提出一覧</w:t>
      </w:r>
    </w:p>
    <w:p>
      <w:pPr>
        <w:spacing w:after="160"/>
      </w:pPr>
      <w:r>
        <w:t>作成日: 2026-06-12 / 管理区分: 見積 / 件数: 24 / 取引先記載: あり</w:t>
      </w:r>
    </w:p>
    <w:p>
      <w:pPr>
        <w:pStyle w:val="Heading1"/>
      </w:pPr>
      <w:r>
        <w:t>概要</w:t>
      </w:r>
    </w:p>
    <w:p>
      <w:r>
        <w:t>見積提出一覧として管理している資料。請求、会議、契約、見積、報告、人事、経費の関連項目を含み、社内確認のみの案件は取引先名を記載しない運用としている。</w:t>
      </w:r>
    </w:p>
    <w:p>
      <w:pPr>
        <w:pStyle w:val="Heading1"/>
      </w:pPr>
      <w:r>
        <w:t>主要明細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日付</w:t>
            </w:r>
          </w:p>
        </w:tc>
        <w:tc>
          <w:tcPr>
            <w:tcW w:type="dxa" w:w="1337"/>
          </w:tcPr>
          <w:p>
            <w:r>
              <w:t>分類</w:t>
            </w:r>
          </w:p>
        </w:tc>
        <w:tc>
          <w:tcPr>
            <w:tcW w:type="dxa" w:w="1337"/>
          </w:tcPr>
          <w:p>
            <w:r>
              <w:t>件名</w:t>
            </w:r>
          </w:p>
        </w:tc>
        <w:tc>
          <w:tcPr>
            <w:tcW w:type="dxa" w:w="1337"/>
          </w:tcPr>
          <w:p>
            <w:r>
              <w:t>取引先</w:t>
            </w:r>
          </w:p>
        </w:tc>
        <w:tc>
          <w:tcPr>
            <w:tcW w:type="dxa" w:w="1337"/>
          </w:tcPr>
          <w:p>
            <w:r>
              <w:t>担当</w:t>
            </w:r>
          </w:p>
        </w:tc>
        <w:tc>
          <w:tcPr>
            <w:tcW w:type="dxa" w:w="1337"/>
          </w:tcPr>
          <w:p>
            <w:r>
              <w:t>状態</w:t>
            </w:r>
          </w:p>
        </w:tc>
      </w:tr>
      <w:tr>
        <w:tc>
          <w:tcPr>
            <w:tcW w:type="dxa" w:w="1337"/>
          </w:tcPr>
          <w:p>
            <w:r>
              <w:t>04-001</w:t>
            </w:r>
          </w:p>
        </w:tc>
        <w:tc>
          <w:tcPr>
            <w:tcW w:type="dxa" w:w="1337"/>
          </w:tcPr>
          <w:p>
            <w:r>
              <w:t>2026-04-11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設備更新 001（請求確認含む）</w:t>
            </w:r>
          </w:p>
        </w:tc>
        <w:tc>
          <w:tcPr>
            <w:tcW w:type="dxa" w:w="1337"/>
          </w:tcPr>
          <w:p>
            <w:r>
              <w:t>株式会社東都メディア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04-002</w:t>
            </w:r>
          </w:p>
        </w:tc>
        <w:tc>
          <w:tcPr>
            <w:tcW w:type="dxa" w:w="1337"/>
          </w:tcPr>
          <w:p>
            <w:r>
              <w:t>2026-04-12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導入支援 002（会議確認含む）</w:t>
            </w:r>
          </w:p>
        </w:tc>
        <w:tc>
          <w:tcPr>
            <w:tcW w:type="dxa" w:w="1337"/>
          </w:tcPr>
          <w:p>
            <w:r>
              <w:t>南青山フーズ株式会社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04-003</w:t>
            </w:r>
          </w:p>
        </w:tc>
        <w:tc>
          <w:tcPr>
            <w:tcW w:type="dxa" w:w="1337"/>
          </w:tcPr>
          <w:p>
            <w:r>
              <w:t>2026-04-13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移転作業 003（契約確認含む）</w:t>
            </w:r>
          </w:p>
        </w:tc>
        <w:tc>
          <w:tcPr>
            <w:tcW w:type="dxa" w:w="1337"/>
          </w:tcPr>
          <w:p>
            <w:r>
              <w:t>株式会社瑞穂設備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04-004</w:t>
            </w:r>
          </w:p>
        </w:tc>
        <w:tc>
          <w:tcPr>
            <w:tcW w:type="dxa" w:w="1337"/>
          </w:tcPr>
          <w:p>
            <w:r>
              <w:t>2026-04-14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研修実施 004（見積確認含む）</w:t>
            </w:r>
          </w:p>
        </w:tc>
        <w:tc>
          <w:tcPr>
            <w:tcW w:type="dxa" w:w="1337"/>
          </w:tcPr>
          <w:p>
            <w:r>
              <w:t>港南リサーチ株式会社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04-005</w:t>
            </w:r>
          </w:p>
        </w:tc>
        <w:tc>
          <w:tcPr>
            <w:tcW w:type="dxa" w:w="1337"/>
          </w:tcPr>
          <w:p>
            <w:r>
              <w:t>2026-04-15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追加ライセンス 005（報告確認含む）</w:t>
            </w:r>
          </w:p>
        </w:tc>
        <w:tc>
          <w:tcPr>
            <w:tcW w:type="dxa" w:w="1337"/>
          </w:tcPr>
          <w:p>
            <w:r>
              <w:t>株式会社千代田ソリューション</w:t>
            </w:r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04-006</w:t>
            </w:r>
          </w:p>
        </w:tc>
        <w:tc>
          <w:tcPr>
            <w:tcW w:type="dxa" w:w="1337"/>
          </w:tcPr>
          <w:p>
            <w:r>
              <w:t>2026-04-16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設備更新 006（人事確認含む）</w:t>
            </w:r>
          </w:p>
        </w:tc>
        <w:tc>
          <w:tcPr>
            <w:tcW w:type="dxa" w:w="1337"/>
          </w:tcPr>
          <w:p>
            <w:r>
              <w:t>橘建材株式会社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04-007</w:t>
            </w:r>
          </w:p>
        </w:tc>
        <w:tc>
          <w:tcPr>
            <w:tcW w:type="dxa" w:w="1337"/>
          </w:tcPr>
          <w:p>
            <w:r>
              <w:t>2026-04-17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導入支援 007（経費確認含む）</w:t>
            </w:r>
          </w:p>
        </w:tc>
        <w:tc>
          <w:tcPr>
            <w:tcW w:type="dxa" w:w="1337"/>
          </w:tcPr>
          <w:p>
            <w:r>
              <w:t>株式会社晴海オフィスサービス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04-008</w:t>
            </w:r>
          </w:p>
        </w:tc>
        <w:tc>
          <w:tcPr>
            <w:tcW w:type="dxa" w:w="1337"/>
          </w:tcPr>
          <w:p>
            <w:r>
              <w:t>2026-04-18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移転作業 008（請求確認含む）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04-009</w:t>
            </w:r>
          </w:p>
        </w:tc>
        <w:tc>
          <w:tcPr>
            <w:tcW w:type="dxa" w:w="1337"/>
          </w:tcPr>
          <w:p>
            <w:r>
              <w:t>2026-04-19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研修実施 009（会議確認含む）</w:t>
            </w:r>
          </w:p>
        </w:tc>
        <w:tc>
          <w:tcPr>
            <w:tcW w:type="dxa" w:w="1337"/>
          </w:tcPr>
          <w:p>
            <w:r>
              <w:t>株式会社白峰システムズ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04-010</w:t>
            </w:r>
          </w:p>
        </w:tc>
        <w:tc>
          <w:tcPr>
            <w:tcW w:type="dxa" w:w="1337"/>
          </w:tcPr>
          <w:p>
            <w:r>
              <w:t>2026-04-20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追加ライセンス 010（契約確認含む）</w:t>
            </w:r>
          </w:p>
        </w:tc>
        <w:tc>
          <w:tcPr>
            <w:tcW w:type="dxa" w:w="1337"/>
          </w:tcPr>
          <w:p>
            <w:r>
              <w:t>株式会社桜丘ロジスティクス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04-011</w:t>
            </w:r>
          </w:p>
        </w:tc>
        <w:tc>
          <w:tcPr>
            <w:tcW w:type="dxa" w:w="1337"/>
          </w:tcPr>
          <w:p>
            <w:r>
              <w:t>2026-04-21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設備更新 011（見積確認含む）</w:t>
            </w:r>
          </w:p>
        </w:tc>
        <w:tc>
          <w:tcPr>
            <w:tcW w:type="dxa" w:w="1337"/>
          </w:tcPr>
          <w:p>
            <w:r>
              <w:t>北浜製作所株式会社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04-012</w:t>
            </w:r>
          </w:p>
        </w:tc>
        <w:tc>
          <w:tcPr>
            <w:tcW w:type="dxa" w:w="1337"/>
          </w:tcPr>
          <w:p>
            <w:r>
              <w:t>2026-04-22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導入支援 012（報告確認含む）</w:t>
            </w:r>
          </w:p>
        </w:tc>
        <w:tc>
          <w:tcPr>
            <w:tcW w:type="dxa" w:w="1337"/>
          </w:tcPr>
          <w:p>
            <w:r>
              <w:t>合同会社六本木デザイン</w:t>
            </w:r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04-013</w:t>
            </w:r>
          </w:p>
        </w:tc>
        <w:tc>
          <w:tcPr>
            <w:tcW w:type="dxa" w:w="1337"/>
          </w:tcPr>
          <w:p>
            <w:r>
              <w:t>2026-04-23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移転作業 013（人事確認含む）</w:t>
            </w:r>
          </w:p>
        </w:tc>
        <w:tc>
          <w:tcPr>
            <w:tcW w:type="dxa" w:w="1337"/>
          </w:tcPr>
          <w:p>
            <w:r>
              <w:t>株式会社東都メディア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04-014</w:t>
            </w:r>
          </w:p>
        </w:tc>
        <w:tc>
          <w:tcPr>
            <w:tcW w:type="dxa" w:w="1337"/>
          </w:tcPr>
          <w:p>
            <w:r>
              <w:t>2026-04-24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研修実施 014（経費確認含む）</w:t>
            </w:r>
          </w:p>
        </w:tc>
        <w:tc>
          <w:tcPr>
            <w:tcW w:type="dxa" w:w="1337"/>
          </w:tcPr>
          <w:p>
            <w:r>
              <w:t>南青山フーズ株式会社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04-015</w:t>
            </w:r>
          </w:p>
        </w:tc>
        <w:tc>
          <w:tcPr>
            <w:tcW w:type="dxa" w:w="1337"/>
          </w:tcPr>
          <w:p>
            <w:r>
              <w:t>2026-04-25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追加ライセンス 015（請求確認含む）</w:t>
            </w:r>
          </w:p>
        </w:tc>
        <w:tc>
          <w:tcPr>
            <w:tcW w:type="dxa" w:w="1337"/>
          </w:tcPr>
          <w:p>
            <w:r>
              <w:t>株式会社瑞穂設備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04-016</w:t>
            </w:r>
          </w:p>
        </w:tc>
        <w:tc>
          <w:tcPr>
            <w:tcW w:type="dxa" w:w="1337"/>
          </w:tcPr>
          <w:p>
            <w:r>
              <w:t>2026-04-26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設備更新 016（会議確認含む）</w:t>
            </w:r>
          </w:p>
        </w:tc>
        <w:tc>
          <w:tcPr>
            <w:tcW w:type="dxa" w:w="1337"/>
          </w:tcPr>
          <w:p>
            <w:r>
              <w:t>港南リサーチ株式会社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04-017</w:t>
            </w:r>
          </w:p>
        </w:tc>
        <w:tc>
          <w:tcPr>
            <w:tcW w:type="dxa" w:w="1337"/>
          </w:tcPr>
          <w:p>
            <w:r>
              <w:t>2026-04-27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導入支援 017（契約確認含む）</w:t>
            </w:r>
          </w:p>
        </w:tc>
        <w:tc>
          <w:tcPr>
            <w:tcW w:type="dxa" w:w="1337"/>
          </w:tcPr>
          <w:p>
            <w:r>
              <w:t>株式会社千代田ソリューション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04-018</w:t>
            </w:r>
          </w:p>
        </w:tc>
        <w:tc>
          <w:tcPr>
            <w:tcW w:type="dxa" w:w="1337"/>
          </w:tcPr>
          <w:p>
            <w:r>
              <w:t>2026-04-28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移転作業 018（見積確認含む）</w:t>
            </w:r>
          </w:p>
        </w:tc>
        <w:tc>
          <w:tcPr>
            <w:tcW w:type="dxa" w:w="1337"/>
          </w:tcPr>
          <w:p>
            <w:r>
              <w:t>橘建材株式会社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04-019</w:t>
            </w:r>
          </w:p>
        </w:tc>
        <w:tc>
          <w:tcPr>
            <w:tcW w:type="dxa" w:w="1337"/>
          </w:tcPr>
          <w:p>
            <w:r>
              <w:t>2026-04-29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研修実施 019（報告確認含む）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04-020</w:t>
            </w:r>
          </w:p>
        </w:tc>
        <w:tc>
          <w:tcPr>
            <w:tcW w:type="dxa" w:w="1337"/>
          </w:tcPr>
          <w:p>
            <w:r>
              <w:t>2026-04-30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追加ライセンス 020（人事確認含む）</w:t>
            </w:r>
          </w:p>
        </w:tc>
        <w:tc>
          <w:tcPr>
            <w:tcW w:type="dxa" w:w="1337"/>
          </w:tcPr>
          <w:p>
            <w:r>
              <w:t>京橋データワークス株式会社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04-021</w:t>
            </w:r>
          </w:p>
        </w:tc>
        <w:tc>
          <w:tcPr>
            <w:tcW w:type="dxa" w:w="1337"/>
          </w:tcPr>
          <w:p>
            <w:r>
              <w:t>2026-05-01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設備更新 021（経費確認含む）</w:t>
            </w:r>
          </w:p>
        </w:tc>
        <w:tc>
          <w:tcPr>
            <w:tcW w:type="dxa" w:w="1337"/>
          </w:tcPr>
          <w:p>
            <w:r>
              <w:t>株式会社白峰システムズ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04-022</w:t>
            </w:r>
          </w:p>
        </w:tc>
        <w:tc>
          <w:tcPr>
            <w:tcW w:type="dxa" w:w="1337"/>
          </w:tcPr>
          <w:p>
            <w:r>
              <w:t>2026-05-02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導入支援 022（請求確認含む）</w:t>
            </w:r>
          </w:p>
        </w:tc>
        <w:tc>
          <w:tcPr>
            <w:tcW w:type="dxa" w:w="1337"/>
          </w:tcPr>
          <w:p>
            <w:r>
              <w:t>株式会社桜丘ロジスティクス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04-023</w:t>
            </w:r>
          </w:p>
        </w:tc>
        <w:tc>
          <w:tcPr>
            <w:tcW w:type="dxa" w:w="1337"/>
          </w:tcPr>
          <w:p>
            <w:r>
              <w:t>2026-05-03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移転作業 023（会議確認含む）</w:t>
            </w:r>
          </w:p>
        </w:tc>
        <w:tc>
          <w:tcPr>
            <w:tcW w:type="dxa" w:w="1337"/>
          </w:tcPr>
          <w:p>
            <w:r>
              <w:t>北浜製作所株式会社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04-024</w:t>
            </w:r>
          </w:p>
        </w:tc>
        <w:tc>
          <w:tcPr>
            <w:tcW w:type="dxa" w:w="1337"/>
          </w:tcPr>
          <w:p>
            <w:r>
              <w:t>2026-05-04</w:t>
            </w:r>
          </w:p>
        </w:tc>
        <w:tc>
          <w:tcPr>
            <w:tcW w:type="dxa" w:w="1337"/>
          </w:tcPr>
          <w:p>
            <w:r>
              <w:t>見積</w:t>
            </w:r>
          </w:p>
        </w:tc>
        <w:tc>
          <w:tcPr>
            <w:tcW w:type="dxa" w:w="1337"/>
          </w:tcPr>
          <w:p>
            <w:r>
              <w:t>研修実施 024（契約確認含む）</w:t>
            </w:r>
          </w:p>
        </w:tc>
        <w:tc>
          <w:tcPr>
            <w:tcW w:type="dxa" w:w="1337"/>
          </w:tcPr>
          <w:p>
            <w:r>
              <w:t>合同会社六本木デザイン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</w:tbl>
    <w:p>
      <w:pPr>
        <w:pStyle w:val="Heading1"/>
      </w:pPr>
      <w:r>
        <w:t>備考</w:t>
      </w:r>
    </w:p>
    <w:p>
      <w:r>
        <w:t>請求: 見積区分と関連する場合は、原議・稟議・証憑を確認する。</w:t>
      </w:r>
    </w:p>
    <w:p>
      <w:r>
        <w:t>会議: 見積区分と関連する場合は、原議・稟議・証憑を確認する。</w:t>
      </w:r>
    </w:p>
    <w:p>
      <w:r>
        <w:t>契約: 見積区分と関連する場合は、原議・稟議・証憑を確認する。</w:t>
      </w:r>
    </w:p>
    <w:p>
      <w:r>
        <w:t>見積: 見積区分と関連する場合は、原議・稟議・証憑を確認する。</w:t>
      </w:r>
    </w:p>
    <w:p>
      <w:r>
        <w:t>報告: 見積区分と関連する場合は、原議・稟議・証憑を確認する。</w:t>
      </w:r>
    </w:p>
    <w:p>
      <w:r>
        <w:t>人事: 見積区分と関連する場合は、原議・稟議・証憑を確認する。</w:t>
      </w:r>
    </w:p>
    <w:p>
      <w:r>
        <w:t>経費: 見積区分と関連する場合は、原議・稟議・証憑を確認する。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