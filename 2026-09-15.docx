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Yu Gothic" w:hAnsi="Yu Gothic" w:eastAsia="Yu Gothic"/>
          <w:b/>
          <w:color w:val="1F4E79"/>
          <w:sz w:val="36"/>
        </w:rPr>
        <w:t>定例会議議事録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38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会社名</w:t>
            </w:r>
          </w:p>
        </w:tc>
        <w:tc>
          <w:tcPr>
            <w:tcW w:type="dxa" w:w="3869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1F2937"/>
                <w:sz w:val="18"/>
              </w:rPr>
              <w:t>京浜都市開発株式会社</w:t>
            </w:r>
          </w:p>
        </w:tc>
        <w:tc>
          <w:tcPr>
            <w:tcW w:type="dxa" w:w="38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資料区分</w:t>
            </w:r>
          </w:p>
        </w:tc>
        <w:tc>
          <w:tcPr>
            <w:tcW w:type="dxa" w:w="3869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1F2937"/>
                <w:sz w:val="18"/>
              </w:rPr>
              <w:t>会議</w:t>
            </w:r>
          </w:p>
        </w:tc>
      </w:tr>
      <w:tr>
        <w:tc>
          <w:tcPr>
            <w:tcW w:type="dxa" w:w="38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作成日</w:t>
            </w:r>
          </w:p>
        </w:tc>
        <w:tc>
          <w:tcPr>
            <w:tcW w:type="dxa" w:w="3869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1F2937"/>
                <w:sz w:val="18"/>
              </w:rPr>
              <w:t>2026-06-24</w:t>
            </w:r>
          </w:p>
        </w:tc>
        <w:tc>
          <w:tcPr>
            <w:tcW w:type="dxa" w:w="38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管理件数</w:t>
            </w:r>
          </w:p>
        </w:tc>
        <w:tc>
          <w:tcPr>
            <w:tcW w:type="dxa" w:w="3869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1F2937"/>
                <w:sz w:val="18"/>
              </w:rPr>
              <w:t>86件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tblHeader/>
        </w:trPr>
        <w:tc>
          <w:tcPr>
            <w:tcW w:type="dxa" w:w="1935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会議番号</w:t>
            </w:r>
          </w:p>
        </w:tc>
        <w:tc>
          <w:tcPr>
            <w:tcW w:type="dxa" w:w="1935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開催日</w:t>
            </w:r>
          </w:p>
        </w:tc>
        <w:tc>
          <w:tcPr>
            <w:tcW w:type="dxa" w:w="1935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会議名</w:t>
            </w:r>
          </w:p>
        </w:tc>
        <w:tc>
          <w:tcPr>
            <w:tcW w:type="dxa" w:w="1935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主な議題</w:t>
            </w:r>
          </w:p>
        </w:tc>
        <w:tc>
          <w:tcPr>
            <w:tcW w:type="dxa" w:w="1935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出席部門</w:t>
            </w:r>
          </w:p>
        </w:tc>
        <w:tc>
          <w:tcPr>
            <w:tcW w:type="dxa" w:w="1935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決定事項</w:t>
            </w:r>
          </w:p>
        </w:tc>
        <w:tc>
          <w:tcPr>
            <w:tcW w:type="dxa" w:w="1935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担当</w:t>
            </w:r>
          </w:p>
        </w:tc>
        <w:tc>
          <w:tcPr>
            <w:tcW w:type="dxa" w:w="1935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状態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MTG-26-001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2026-04-26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営業進捗会議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案件別進捗と受注見込み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総務部・法務部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担当者と期限を確定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確定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MTG-26-002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2026-04-27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業務改善会議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申請フローの短縮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営業企画部・人事部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次回会議で効果測定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対応中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MTG-26-003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2026-04-28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システム移行会議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移行日程と受入試験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法務部・情報システム部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現行日程で進行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次回継続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MTG-26-004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2026-04-29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採用計画会議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中途採用の選考状況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人事部・管理本部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面接枠を追加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確定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MTG-26-005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2026-04-30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予算実績会議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部門別予算の執行状況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情報システム部・経理部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追加支出を見送り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対応中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MTG-26-006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2026-05-01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契約更新会議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更新対象契約の条件確認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管理本部・総務部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先方へ条件案を提示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次回継続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MTG-26-007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2026-05-02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営業進捗会議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案件別進捗と受注見込み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経理部・営業企画部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担当者と期限を確定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確定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MTG-26-008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2026-05-03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業務改善会議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申請フローの短縮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総務部・法務部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次回会議で効果測定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対応中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MTG-26-009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2026-05-04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システム移行会議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移行日程と受入試験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営業企画部・人事部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現行日程で進行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次回継続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MTG-26-010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2026-05-05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採用計画会議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中途採用の選考状況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法務部・情報システム部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面接枠を追加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確定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MTG-26-011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2026-05-06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予算実績会議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部門別予算の執行状況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人事部・管理本部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追加支出を見送り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対応中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MTG-26-012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2026-05-07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契約更新会議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更新対象契約の条件確認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情報システム部・経理部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先方へ条件案を提示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次回継続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MTG-26-013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2026-05-08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営業進捗会議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案件別進捗と受注見込み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管理本部・総務部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担当者と期限を確定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確定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MTG-26-014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2026-05-09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業務改善会議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申請フローの短縮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経理部・営業企画部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次回会議で効果測定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対応中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MTG-26-015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システム移行会議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移行日程と受入試験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総務部・法務部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現行日程で進行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次回継続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MTG-26-016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2026-05-11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採用計画会議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中途採用の選考状況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営業企画部・人事部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面接枠を追加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確定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MTG-26-017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2026-05-12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予算実績会議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部門別予算の執行状況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法務部・情報システム部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追加支出を見送り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対応中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MTG-26-018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2026-05-13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契約更新会議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更新対象契約の条件確認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人事部・管理本部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先方へ条件案を提示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次回継続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MTG-26-019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2026-05-14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営業進捗会議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案件別進捗と受注見込み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情報システム部・経理部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担当者と期限を確定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確定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MTG-26-020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2026-05-15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業務改善会議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申請フローの短縮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管理本部・総務部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次回会議で効果測定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対応中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MTG-26-021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2026-05-16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システム移行会議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移行日程と受入試験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経理部・営業企画部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現行日程で進行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次回継続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MTG-26-022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2026-05-17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採用計画会議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中途採用の選考状況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総務部・法務部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面接枠を追加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確定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MTG-26-023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2026-05-18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予算実績会議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部門別予算の執行状況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営業企画部・人事部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追加支出を見送り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対応中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MTG-26-024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2026-05-19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契約更新会議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更新対象契約の条件確認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法務部・情報システム部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先方へ条件案を提示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次回継続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MTG-26-025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営業進捗会議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案件別進捗と受注見込み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人事部・管理本部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担当者と期限を確定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確定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MTG-26-026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2026-05-21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業務改善会議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申請フローの短縮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情報システム部・経理部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次回会議で効果測定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対応中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MTG-26-027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2026-05-22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システム移行会議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移行日程と受入試験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管理本部・総務部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現行日程で進行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次回継続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MTG-26-028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2026-05-23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採用計画会議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中途採用の選考状況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経理部・営業企画部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面接枠を追加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確定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MTG-26-029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2026-05-24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予算実績会議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部門別予算の執行状況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総務部・法務部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追加支出を見送り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対応中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MTG-26-030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2026-05-25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契約更新会議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更新対象契約の条件確認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営業企画部・人事部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先方へ条件案を提示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次回継続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MTG-26-031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2026-05-26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営業進捗会議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案件別進捗と受注見込み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法務部・情報システム部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担当者と期限を確定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確定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MTG-26-032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2026-05-27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業務改善会議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申請フローの短縮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人事部・管理本部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次回会議で効果測定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対応中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MTG-26-033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2026-05-28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システム移行会議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移行日程と受入試験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情報システム部・経理部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現行日程で進行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次回継続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MTG-26-034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2026-05-29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採用計画会議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中途採用の選考状況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管理本部・総務部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面接枠を追加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確定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MTG-26-035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2026-05-30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予算実績会議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部門別予算の執行状況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経理部・営業企画部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追加支出を見送り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対応中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MTG-26-036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2026-05-31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契約更新会議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更新対象契約の条件確認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総務部・法務部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先方へ条件案を提示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次回継続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MTG-26-037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2026-06-01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営業進捗会議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案件別進捗と受注見込み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営業企画部・人事部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担当者と期限を確定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確定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MTG-26-038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2026-06-02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業務改善会議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申請フローの短縮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法務部・情報システム部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次回会議で効果測定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対応中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MTG-26-039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2026-06-03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システム移行会議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移行日程と受入試験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人事部・管理本部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現行日程で進行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次回継続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MTG-26-040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2026-06-04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採用計画会議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中途採用の選考状況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情報システム部・経理部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面接枠を追加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確定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MTG-26-041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2026-06-05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予算実績会議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部門別予算の執行状況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管理本部・総務部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追加支出を見送り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対応中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MTG-26-042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2026-06-06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契約更新会議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更新対象契約の条件確認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経理部・営業企画部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先方へ条件案を提示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次回継続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MTG-26-043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2026-06-07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営業進捗会議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案件別進捗と受注見込み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総務部・法務部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担当者と期限を確定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確定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MTG-26-044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2026-06-08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業務改善会議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申請フローの短縮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営業企画部・人事部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次回会議で効果測定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対応中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MTG-26-045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2026-06-09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システム移行会議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移行日程と受入試験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法務部・情報システム部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現行日程で進行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次回継続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MTG-26-046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採用計画会議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中途採用の選考状況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人事部・管理本部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面接枠を追加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確定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MTG-26-047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2026-06-11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予算実績会議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部門別予算の執行状況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情報システム部・経理部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追加支出を見送り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対応中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MTG-26-048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2026-06-12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契約更新会議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更新対象契約の条件確認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管理本部・総務部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先方へ条件案を提示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次回継続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MTG-26-049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2026-06-13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営業進捗会議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案件別進捗と受注見込み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経理部・営業企画部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担当者と期限を確定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確定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MTG-26-050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2026-06-14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業務改善会議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申請フローの短縮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総務部・法務部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次回会議で効果測定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対応中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MTG-26-051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2026-06-15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システム移行会議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移行日程と受入試験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営業企画部・人事部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現行日程で進行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次回継続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MTG-26-052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2026-06-16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採用計画会議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中途採用の選考状況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法務部・情報システム部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面接枠を追加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確定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MTG-26-053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2026-06-17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予算実績会議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部門別予算の執行状況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人事部・管理本部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追加支出を見送り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対応中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MTG-26-054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2026-06-18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契約更新会議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更新対象契約の条件確認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情報システム部・経理部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先方へ条件案を提示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次回継続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MTG-26-055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2026-06-19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営業進捗会議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案件別進捗と受注見込み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管理本部・総務部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担当者と期限を確定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確定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MTG-26-056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2026-06-20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業務改善会議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申請フローの短縮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経理部・営業企画部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次回会議で効果測定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対応中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MTG-26-057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2026-06-21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システム移行会議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移行日程と受入試験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総務部・法務部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現行日程で進行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次回継続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MTG-26-058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2026-06-22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採用計画会議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中途採用の選考状況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営業企画部・人事部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面接枠を追加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確定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MTG-26-059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2026-06-23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予算実績会議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部門別予算の執行状況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法務部・情報システム部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追加支出を見送り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対応中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MTG-26-060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2026-06-24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契約更新会議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更新対象契約の条件確認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人事部・管理本部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先方へ条件案を提示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次回継続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MTG-26-061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2026-06-25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営業進捗会議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案件別進捗と受注見込み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情報システム部・経理部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担当者と期限を確定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確定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MTG-26-062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2026-06-26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業務改善会議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申請フローの短縮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管理本部・総務部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次回会議で効果測定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対応中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MTG-26-063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2026-06-27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システム移行会議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移行日程と受入試験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経理部・営業企画部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現行日程で進行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次回継続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MTG-26-064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2026-06-28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採用計画会議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中途採用の選考状況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総務部・法務部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面接枠を追加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確定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MTG-26-065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2026-06-29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予算実績会議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部門別予算の執行状況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営業企画部・人事部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追加支出を見送り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対応中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MTG-26-066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2026-06-30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契約更新会議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更新対象契約の条件確認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法務部・情報システム部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先方へ条件案を提示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次回継続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MTG-26-067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2026-07-01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営業進捗会議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案件別進捗と受注見込み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人事部・管理本部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担当者と期限を確定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確定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MTG-26-068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2026-07-02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業務改善会議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申請フローの短縮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情報システム部・経理部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次回会議で効果測定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対応中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MTG-26-069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2026-07-03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システム移行会議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移行日程と受入試験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管理本部・総務部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現行日程で進行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次回継続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MTG-26-070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2026-07-04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採用計画会議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中途採用の選考状況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経理部・営業企画部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面接枠を追加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確定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MTG-26-071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2026-07-05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予算実績会議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部門別予算の執行状況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総務部・法務部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追加支出を見送り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対応中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MTG-26-072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2026-07-06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契約更新会議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更新対象契約の条件確認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営業企画部・人事部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先方へ条件案を提示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次回継続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MTG-26-073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2026-07-07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営業進捗会議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案件別進捗と受注見込み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法務部・情報システム部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担当者と期限を確定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確定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MTG-26-074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2026-07-08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業務改善会議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申請フローの短縮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人事部・管理本部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次回会議で効果測定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対応中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MTG-26-075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2026-07-09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システム移行会議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移行日程と受入試験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情報システム部・経理部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現行日程で進行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次回継続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MTG-26-076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2026-07-10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採用計画会議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中途採用の選考状況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管理本部・総務部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面接枠を追加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確定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MTG-26-077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2026-07-11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予算実績会議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部門別予算の執行状況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経理部・営業企画部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追加支出を見送り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対応中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MTG-26-078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2026-07-12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契約更新会議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更新対象契約の条件確認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総務部・法務部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先方へ条件案を提示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次回継続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MTG-26-079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2026-07-13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営業進捗会議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案件別進捗と受注見込み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営業企画部・人事部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担当者と期限を確定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確定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MTG-26-080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2026-07-14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業務改善会議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申請フローの短縮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法務部・情報システム部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次回会議で効果測定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対応中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MTG-26-081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2026-07-15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システム移行会議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移行日程と受入試験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人事部・管理本部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現行日程で進行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次回継続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MTG-26-082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2026-07-16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採用計画会議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中途採用の選考状況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情報システム部・経理部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面接枠を追加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確定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MTG-26-083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2026-07-17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予算実績会議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部門別予算の執行状況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管理本部・総務部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追加支出を見送り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対応中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MTG-26-084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2026-07-18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契約更新会議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更新対象契約の条件確認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経理部・営業企画部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先方へ条件案を提示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次回継続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MTG-26-085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2026-07-19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営業進捗会議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案件別進捗と受注見込み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総務部・法務部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担当者と期限を確定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確定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MTG-26-086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2026-07-20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業務改善会議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申請フローの短縮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営業企画部・人事部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次回会議で効果測定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対応中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737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Yu Gothic" w:hAnsi="Yu Gothic" w:eastAsia="Yu Gothic"/>
        <w:color w:val="64748B"/>
        <w:sz w:val="14"/>
      </w:rPr>
      <w:t>京浜都市開発株式会社  |  定例会議議事録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