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sz w:val="52"/>
        </w:rPr>
        <w:t>定例会議議事録</w:t>
      </w:r>
    </w:p>
    <w:p>
      <w:pPr>
        <w:spacing w:after="160"/>
      </w:pPr>
      <w:r>
        <w:t>作成日: 2026-06-12 / 管理区分: 会議 / 件数: 14 / 取引先記載: なし</w:t>
      </w:r>
    </w:p>
    <w:p>
      <w:pPr>
        <w:pStyle w:val="Heading1"/>
      </w:pPr>
      <w:r>
        <w:t>概要</w:t>
      </w:r>
    </w:p>
    <w:p>
      <w:r>
        <w:t>定例会議議事録として管理している資料。請求、会議、契約、見積、報告、人事、経費の関連項目を含み、社内確認のみの案件は取引先名を記載しない運用としている。</w:t>
      </w:r>
    </w:p>
    <w:p>
      <w:pPr>
        <w:pStyle w:val="Heading1"/>
      </w:pPr>
      <w:r>
        <w:t>主要明細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t>No</w:t>
            </w:r>
          </w:p>
        </w:tc>
        <w:tc>
          <w:tcPr>
            <w:tcW w:type="dxa" w:w="1337"/>
          </w:tcPr>
          <w:p>
            <w:r>
              <w:t>日付</w:t>
            </w:r>
          </w:p>
        </w:tc>
        <w:tc>
          <w:tcPr>
            <w:tcW w:type="dxa" w:w="1337"/>
          </w:tcPr>
          <w:p>
            <w:r>
              <w:t>分類</w:t>
            </w:r>
          </w:p>
        </w:tc>
        <w:tc>
          <w:tcPr>
            <w:tcW w:type="dxa" w:w="1337"/>
          </w:tcPr>
          <w:p>
            <w:r>
              <w:t>件名</w:t>
            </w:r>
          </w:p>
        </w:tc>
        <w:tc>
          <w:tcPr>
            <w:tcW w:type="dxa" w:w="1337"/>
          </w:tcPr>
          <w:p>
            <w:r>
              <w:t>取引先</w:t>
            </w:r>
          </w:p>
        </w:tc>
        <w:tc>
          <w:tcPr>
            <w:tcW w:type="dxa" w:w="1337"/>
          </w:tcPr>
          <w:p>
            <w:r>
              <w:t>担当</w:t>
            </w:r>
          </w:p>
        </w:tc>
        <w:tc>
          <w:tcPr>
            <w:tcW w:type="dxa" w:w="1337"/>
          </w:tcPr>
          <w:p>
            <w:r>
              <w:t>状態</w:t>
            </w:r>
          </w:p>
        </w:tc>
      </w:tr>
      <w:tr>
        <w:tc>
          <w:tcPr>
            <w:tcW w:type="dxa" w:w="1337"/>
          </w:tcPr>
          <w:p>
            <w:r>
              <w:t>02-001</w:t>
            </w:r>
          </w:p>
        </w:tc>
        <w:tc>
          <w:tcPr>
            <w:tcW w:type="dxa" w:w="1337"/>
          </w:tcPr>
          <w:p>
            <w:r>
              <w:t>2026-04-05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採用進捗 001（見積確認含む）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02-002</w:t>
            </w:r>
          </w:p>
        </w:tc>
        <w:tc>
          <w:tcPr>
            <w:tcW w:type="dxa" w:w="1337"/>
          </w:tcPr>
          <w:p>
            <w:r>
              <w:t>2026-04-06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システム移行 002（報告確認含む）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02-003</w:t>
            </w:r>
          </w:p>
        </w:tc>
        <w:tc>
          <w:tcPr>
            <w:tcW w:type="dxa" w:w="1337"/>
          </w:tcPr>
          <w:p>
            <w:r>
              <w:t>2026-04-07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契約更新確認 003（人事確認含む）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02-004</w:t>
            </w:r>
          </w:p>
        </w:tc>
        <w:tc>
          <w:tcPr>
            <w:tcW w:type="dxa" w:w="1337"/>
          </w:tcPr>
          <w:p>
            <w:r>
              <w:t>2026-04-08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営業定例 004（経費確認含む）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02-005</w:t>
            </w:r>
          </w:p>
        </w:tc>
        <w:tc>
          <w:tcPr>
            <w:tcW w:type="dxa" w:w="1337"/>
          </w:tcPr>
          <w:p>
            <w:r>
              <w:t>2026-04-09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予算レビュー 005（請求確認含む）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02-006</w:t>
            </w:r>
          </w:p>
        </w:tc>
        <w:tc>
          <w:tcPr>
            <w:tcW w:type="dxa" w:w="1337"/>
          </w:tcPr>
          <w:p>
            <w:r>
              <w:t>2026-04-10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採用進捗 006（会議確認含む）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02-007</w:t>
            </w:r>
          </w:p>
        </w:tc>
        <w:tc>
          <w:tcPr>
            <w:tcW w:type="dxa" w:w="1337"/>
          </w:tcPr>
          <w:p>
            <w:r>
              <w:t>2026-04-11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システム移行 007（契約確認含む）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02-008</w:t>
            </w:r>
          </w:p>
        </w:tc>
        <w:tc>
          <w:tcPr>
            <w:tcW w:type="dxa" w:w="1337"/>
          </w:tcPr>
          <w:p>
            <w:r>
              <w:t>2026-04-12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契約更新確認 008（見積確認含む）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高橋 直樹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  <w:tr>
        <w:tc>
          <w:tcPr>
            <w:tcW w:type="dxa" w:w="1337"/>
          </w:tcPr>
          <w:p>
            <w:r>
              <w:t>02-009</w:t>
            </w:r>
          </w:p>
        </w:tc>
        <w:tc>
          <w:tcPr>
            <w:tcW w:type="dxa" w:w="1337"/>
          </w:tcPr>
          <w:p>
            <w:r>
              <w:t>2026-04-13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営業定例 009（報告確認含む）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伊藤 彩</w:t>
            </w:r>
          </w:p>
        </w:tc>
        <w:tc>
          <w:tcPr>
            <w:tcW w:type="dxa" w:w="1337"/>
          </w:tcPr>
          <w:p>
            <w:r>
              <w:t>保留</w:t>
            </w:r>
          </w:p>
        </w:tc>
      </w:tr>
      <w:tr>
        <w:tc>
          <w:tcPr>
            <w:tcW w:type="dxa" w:w="1337"/>
          </w:tcPr>
          <w:p>
            <w:r>
              <w:t>02-010</w:t>
            </w:r>
          </w:p>
        </w:tc>
        <w:tc>
          <w:tcPr>
            <w:tcW w:type="dxa" w:w="1337"/>
          </w:tcPr>
          <w:p>
            <w:r>
              <w:t>2026-04-14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予算レビュー 010（人事確認含む）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渡辺 誠</w:t>
            </w:r>
          </w:p>
        </w:tc>
        <w:tc>
          <w:tcPr>
            <w:tcW w:type="dxa" w:w="1337"/>
          </w:tcPr>
          <w:p>
            <w:r>
              <w:t>完了</w:t>
            </w:r>
          </w:p>
        </w:tc>
      </w:tr>
      <w:tr>
        <w:tc>
          <w:tcPr>
            <w:tcW w:type="dxa" w:w="1337"/>
          </w:tcPr>
          <w:p>
            <w:r>
              <w:t>02-011</w:t>
            </w:r>
          </w:p>
        </w:tc>
        <w:tc>
          <w:tcPr>
            <w:tcW w:type="dxa" w:w="1337"/>
          </w:tcPr>
          <w:p>
            <w:r>
              <w:t>2026-04-15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採用進捗 011（経費確認含む）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小林 真由</w:t>
            </w:r>
          </w:p>
        </w:tc>
        <w:tc>
          <w:tcPr>
            <w:tcW w:type="dxa" w:w="1337"/>
          </w:tcPr>
          <w:p>
            <w:r>
              <w:t>作成中</w:t>
            </w:r>
          </w:p>
        </w:tc>
      </w:tr>
      <w:tr>
        <w:tc>
          <w:tcPr>
            <w:tcW w:type="dxa" w:w="1337"/>
          </w:tcPr>
          <w:p>
            <w:r>
              <w:t>02-012</w:t>
            </w:r>
          </w:p>
        </w:tc>
        <w:tc>
          <w:tcPr>
            <w:tcW w:type="dxa" w:w="1337"/>
          </w:tcPr>
          <w:p>
            <w:r>
              <w:t>2026-04-16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システム移行 012（請求確認含む）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佐藤 陽子</w:t>
            </w:r>
          </w:p>
        </w:tc>
        <w:tc>
          <w:tcPr>
            <w:tcW w:type="dxa" w:w="1337"/>
          </w:tcPr>
          <w:p>
            <w:r>
              <w:t>確認待ち</w:t>
            </w:r>
          </w:p>
        </w:tc>
      </w:tr>
      <w:tr>
        <w:tc>
          <w:tcPr>
            <w:tcW w:type="dxa" w:w="1337"/>
          </w:tcPr>
          <w:p>
            <w:r>
              <w:t>02-013</w:t>
            </w:r>
          </w:p>
        </w:tc>
        <w:tc>
          <w:tcPr>
            <w:tcW w:type="dxa" w:w="1337"/>
          </w:tcPr>
          <w:p>
            <w:r>
              <w:t>2026-04-17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契約更新確認 013（会議確認含む）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鈴木 健太</w:t>
            </w:r>
          </w:p>
        </w:tc>
        <w:tc>
          <w:tcPr>
            <w:tcW w:type="dxa" w:w="1337"/>
          </w:tcPr>
          <w:p>
            <w:r>
              <w:t>承認済</w:t>
            </w:r>
          </w:p>
        </w:tc>
      </w:tr>
      <w:tr>
        <w:tc>
          <w:tcPr>
            <w:tcW w:type="dxa" w:w="1337"/>
          </w:tcPr>
          <w:p>
            <w:r>
              <w:t>02-014</w:t>
            </w:r>
          </w:p>
        </w:tc>
        <w:tc>
          <w:tcPr>
            <w:tcW w:type="dxa" w:w="1337"/>
          </w:tcPr>
          <w:p>
            <w:r>
              <w:t>2026-04-18</w:t>
            </w:r>
          </w:p>
        </w:tc>
        <w:tc>
          <w:tcPr>
            <w:tcW w:type="dxa" w:w="1337"/>
          </w:tcPr>
          <w:p>
            <w:r>
              <w:t>会議</w:t>
            </w:r>
          </w:p>
        </w:tc>
        <w:tc>
          <w:tcPr>
            <w:tcW w:type="dxa" w:w="1337"/>
          </w:tcPr>
          <w:p>
            <w:r>
              <w:t>営業定例 014（契約確認含む）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田中 美咲</w:t>
            </w:r>
          </w:p>
        </w:tc>
        <w:tc>
          <w:tcPr>
            <w:tcW w:type="dxa" w:w="1337"/>
          </w:tcPr>
          <w:p>
            <w:r>
              <w:t>差戻し</w:t>
            </w:r>
          </w:p>
        </w:tc>
      </w:tr>
    </w:tbl>
    <w:p>
      <w:pPr>
        <w:pStyle w:val="Heading1"/>
      </w:pPr>
      <w:r>
        <w:t>備考</w:t>
      </w:r>
    </w:p>
    <w:p>
      <w:r>
        <w:t>請求: 会議区分と関連する場合は、原議・稟議・証憑を確認する。</w:t>
      </w:r>
    </w:p>
    <w:p>
      <w:r>
        <w:t>会議: 会議区分と関連する場合は、原議・稟議・証憑を確認する。</w:t>
      </w:r>
    </w:p>
    <w:p>
      <w:r>
        <w:t>契約: 会議区分と関連する場合は、原議・稟議・証憑を確認する。</w:t>
      </w:r>
    </w:p>
    <w:p>
      <w:r>
        <w:t>見積: 会議区分と関連する場合は、原議・稟議・証憑を確認する。</w:t>
      </w:r>
    </w:p>
    <w:p>
      <w:r>
        <w:t>報告: 会議区分と関連する場合は、原議・稟議・証憑を確認する。</w:t>
      </w:r>
    </w:p>
    <w:p>
      <w:r>
        <w:t>人事: 会議区分と関連する場合は、原議・稟議・証憑を確認する。</w:t>
      </w:r>
    </w:p>
    <w:p>
      <w:r>
        <w:t>経費: 会議区分と関連する場合は、原議・稟議・証憑を確認する。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